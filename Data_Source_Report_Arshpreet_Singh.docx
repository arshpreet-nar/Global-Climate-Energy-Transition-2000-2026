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B9304" w14:textId="77777777" w:rsidR="0079382C" w:rsidRDefault="00000000">
      <w:pPr>
        <w:spacing w:after="80"/>
        <w:jc w:val="center"/>
      </w:pPr>
      <w:r>
        <w:rPr>
          <w:b/>
          <w:color w:val="0B2545"/>
          <w:sz w:val="48"/>
        </w:rPr>
        <w:t>Data Source Report</w:t>
      </w:r>
    </w:p>
    <w:p w14:paraId="2573E42F" w14:textId="77777777" w:rsidR="0079382C" w:rsidRDefault="00000000">
      <w:pPr>
        <w:spacing w:after="280"/>
        <w:jc w:val="center"/>
      </w:pPr>
      <w:r>
        <w:rPr>
          <w:color w:val="1F4D78"/>
          <w:sz w:val="26"/>
        </w:rPr>
        <w:t>Task 1: Data Collection &amp; Data Source Identification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2520"/>
        <w:gridCol w:w="6840"/>
      </w:tblGrid>
      <w:tr w:rsidR="0079382C" w14:paraId="372571D5" w14:textId="77777777"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5AFD8" w14:textId="77777777" w:rsidR="0079382C" w:rsidRDefault="00000000">
            <w:r>
              <w:rPr>
                <w:b/>
              </w:rPr>
              <w:t>Submitted By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7EA53" w14:textId="77777777" w:rsidR="0079382C" w:rsidRDefault="00000000">
            <w:r>
              <w:t>Arshpreet Singh</w:t>
            </w:r>
          </w:p>
        </w:tc>
      </w:tr>
      <w:tr w:rsidR="0079382C" w14:paraId="192A5DF6" w14:textId="77777777"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CBFA3" w14:textId="77777777" w:rsidR="0079382C" w:rsidRDefault="00000000">
            <w:r>
              <w:rPr>
                <w:b/>
              </w:rPr>
              <w:t>Objective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0A016" w14:textId="77777777" w:rsidR="0079382C" w:rsidRDefault="00000000">
            <w:r>
              <w:t>Identify, collect, and validate reliable datasets for data analytics.</w:t>
            </w:r>
          </w:p>
        </w:tc>
      </w:tr>
      <w:tr w:rsidR="0079382C" w14:paraId="0B1AE20E" w14:textId="77777777"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36469" w14:textId="77777777" w:rsidR="0079382C" w:rsidRDefault="00000000">
            <w:r>
              <w:rPr>
                <w:b/>
              </w:rPr>
              <w:t>Project Focus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FD2E8" w14:textId="77777777" w:rsidR="0079382C" w:rsidRDefault="00000000">
            <w:r>
              <w:t>Climate change, carbon emissions, energy transition, and environmental trends.</w:t>
            </w:r>
          </w:p>
        </w:tc>
      </w:tr>
    </w:tbl>
    <w:p w14:paraId="215EE969" w14:textId="77777777" w:rsidR="0079382C" w:rsidRDefault="00000000">
      <w:pPr>
        <w:pStyle w:val="Heading1"/>
      </w:pPr>
      <w:r>
        <w:t>Introduction</w:t>
      </w:r>
    </w:p>
    <w:p w14:paraId="512D2F12" w14:textId="77777777" w:rsidR="0079382C" w:rsidRDefault="00000000">
      <w:r>
        <w:t>Data collection is an important step in the data analytics process. Reliable and well-structured data helps analysts generate accurate insights and make informed decisions. For this task, multiple climate and energy-related datasets were collected and examined.</w:t>
      </w:r>
    </w:p>
    <w:p w14:paraId="4D739BC8" w14:textId="77777777" w:rsidR="0079382C" w:rsidRDefault="00000000">
      <w:pPr>
        <w:pStyle w:val="Heading1"/>
      </w:pPr>
      <w:r>
        <w:t>Dataset Information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545"/>
        <w:gridCol w:w="1354"/>
        <w:gridCol w:w="3283"/>
        <w:gridCol w:w="867"/>
        <w:gridCol w:w="931"/>
        <w:gridCol w:w="991"/>
        <w:gridCol w:w="1509"/>
      </w:tblGrid>
      <w:tr w:rsidR="0079382C" w14:paraId="4BD61256" w14:textId="77777777">
        <w:tc>
          <w:tcPr>
            <w:tcW w:w="5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C241E" w14:textId="77777777" w:rsidR="0079382C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27249" w14:textId="77777777" w:rsidR="0079382C" w:rsidRDefault="00000000">
            <w:pPr>
              <w:jc w:val="center"/>
            </w:pPr>
            <w:r>
              <w:rPr>
                <w:b/>
              </w:rPr>
              <w:t>Dataset</w:t>
            </w:r>
          </w:p>
        </w:tc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716C2" w14:textId="77777777" w:rsidR="0079382C" w:rsidRDefault="00000000">
            <w:pPr>
              <w:jc w:val="center"/>
            </w:pPr>
            <w:r>
              <w:rPr>
                <w:b/>
              </w:rPr>
              <w:t>File Name</w:t>
            </w:r>
          </w:p>
        </w:tc>
        <w:tc>
          <w:tcPr>
            <w:tcW w:w="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1122D" w14:textId="77777777" w:rsidR="0079382C" w:rsidRDefault="00000000">
            <w:pPr>
              <w:jc w:val="center"/>
            </w:pPr>
            <w:r>
              <w:rPr>
                <w:b/>
              </w:rPr>
              <w:t>Format</w:t>
            </w:r>
          </w:p>
        </w:tc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3325F" w14:textId="77777777" w:rsidR="0079382C" w:rsidRDefault="00000000">
            <w:pPr>
              <w:jc w:val="center"/>
            </w:pPr>
            <w:r>
              <w:rPr>
                <w:b/>
              </w:rPr>
              <w:t>Records</w:t>
            </w:r>
          </w:p>
        </w:tc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0412D" w14:textId="77777777" w:rsidR="0079382C" w:rsidRDefault="00000000">
            <w:pPr>
              <w:jc w:val="center"/>
            </w:pPr>
            <w:r>
              <w:rPr>
                <w:b/>
              </w:rPr>
              <w:t>Columns</w:t>
            </w:r>
          </w:p>
        </w:tc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12CF1" w14:textId="77777777" w:rsidR="0079382C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79382C" w14:paraId="3D6476A2" w14:textId="77777777"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A3F96" w14:textId="77777777" w:rsidR="0079382C" w:rsidRDefault="00000000">
            <w:pPr>
              <w:jc w:val="center"/>
            </w:pPr>
            <w:r>
              <w:t>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64F3C" w14:textId="77777777" w:rsidR="0079382C" w:rsidRDefault="00000000">
            <w:r>
              <w:t>CO2 Emissions Dataset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A8073" w14:textId="77777777" w:rsidR="0079382C" w:rsidRDefault="00000000">
            <w:r>
              <w:t>co2_emissions_yearly.csv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E7279" w14:textId="77777777" w:rsidR="0079382C" w:rsidRDefault="00000000">
            <w:pPr>
              <w:jc w:val="center"/>
            </w:pPr>
            <w:r>
              <w:t>CSV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A7CBA" w14:textId="77777777" w:rsidR="0079382C" w:rsidRDefault="00000000">
            <w:pPr>
              <w:jc w:val="center"/>
            </w:pPr>
            <w:r>
              <w:t>1350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FAD36" w14:textId="77777777" w:rsidR="0079382C" w:rsidRDefault="00000000">
            <w:pPr>
              <w:jc w:val="center"/>
            </w:pPr>
            <w:r>
              <w:t>8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4A896" w14:textId="77777777" w:rsidR="0079382C" w:rsidRDefault="00000000">
            <w:r>
              <w:t>Yearly carbon dioxide emission statistics for different countries and regions.</w:t>
            </w:r>
          </w:p>
        </w:tc>
      </w:tr>
      <w:tr w:rsidR="0079382C" w14:paraId="1A1BFAC5" w14:textId="77777777"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7ED4E" w14:textId="77777777" w:rsidR="0079382C" w:rsidRDefault="00000000">
            <w:pPr>
              <w:jc w:val="center"/>
            </w:pPr>
            <w:r>
              <w:t>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7BBF9" w14:textId="77777777" w:rsidR="0079382C" w:rsidRDefault="00000000">
            <w:r>
              <w:t>Energy Mix Dataset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33C36" w14:textId="77777777" w:rsidR="0079382C" w:rsidRDefault="00000000">
            <w:r>
              <w:t>energy_mix_yearly.csv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9CE03" w14:textId="77777777" w:rsidR="0079382C" w:rsidRDefault="00000000">
            <w:pPr>
              <w:jc w:val="center"/>
            </w:pPr>
            <w:r>
              <w:t>CSV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14699" w14:textId="77777777" w:rsidR="0079382C" w:rsidRDefault="00000000">
            <w:pPr>
              <w:jc w:val="center"/>
            </w:pPr>
            <w:r>
              <w:t>1350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E1893" w14:textId="77777777" w:rsidR="0079382C" w:rsidRDefault="00000000">
            <w:pPr>
              <w:jc w:val="center"/>
            </w:pPr>
            <w:r>
              <w:t>14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193B3" w14:textId="77777777" w:rsidR="0079382C" w:rsidRDefault="00000000">
            <w:r>
              <w:t>Energy production from coal, oil, gas, nuclear, hydro, solar, wind, and renewable sources.</w:t>
            </w:r>
          </w:p>
        </w:tc>
      </w:tr>
      <w:tr w:rsidR="0079382C" w14:paraId="79B4B422" w14:textId="77777777"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008A5" w14:textId="77777777" w:rsidR="0079382C" w:rsidRDefault="00000000">
            <w:pPr>
              <w:jc w:val="center"/>
            </w:pPr>
            <w:r>
              <w:t>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87ACE" w14:textId="77777777" w:rsidR="0079382C" w:rsidRDefault="00000000">
            <w:r>
              <w:t xml:space="preserve">Temperature Anomaly </w:t>
            </w:r>
            <w:r>
              <w:lastRenderedPageBreak/>
              <w:t>Dataset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C1B02" w14:textId="77777777" w:rsidR="0079382C" w:rsidRDefault="00000000">
            <w:r>
              <w:lastRenderedPageBreak/>
              <w:t>temperature_anomaly_monthly.csv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50467" w14:textId="77777777" w:rsidR="0079382C" w:rsidRDefault="00000000">
            <w:pPr>
              <w:jc w:val="center"/>
            </w:pPr>
            <w:r>
              <w:t>CSV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6B3BE" w14:textId="77777777" w:rsidR="0079382C" w:rsidRDefault="00000000">
            <w:pPr>
              <w:jc w:val="center"/>
            </w:pPr>
            <w:r>
              <w:t>2528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A4F13" w14:textId="77777777" w:rsidR="0079382C" w:rsidRDefault="00000000">
            <w:pPr>
              <w:jc w:val="center"/>
            </w:pPr>
            <w:r>
              <w:t>7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85794" w14:textId="77777777" w:rsidR="0079382C" w:rsidRDefault="00000000">
            <w:r>
              <w:t xml:space="preserve">Monthly temperature </w:t>
            </w:r>
            <w:r>
              <w:lastRenderedPageBreak/>
              <w:t>anomaly measurements and climate indicators.</w:t>
            </w:r>
          </w:p>
        </w:tc>
      </w:tr>
      <w:tr w:rsidR="0079382C" w14:paraId="39C949AD" w14:textId="77777777"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F87CC" w14:textId="77777777" w:rsidR="0079382C" w:rsidRDefault="00000000">
            <w:pPr>
              <w:jc w:val="center"/>
            </w:pPr>
            <w:r>
              <w:lastRenderedPageBreak/>
              <w:t>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951EF" w14:textId="77777777" w:rsidR="0079382C" w:rsidRDefault="00000000">
            <w:r>
              <w:t>Carbon Prices Dataset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919D7" w14:textId="77777777" w:rsidR="0079382C" w:rsidRDefault="00000000">
            <w:r>
              <w:t>carbon_prices_daily.csv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102AE" w14:textId="77777777" w:rsidR="0079382C" w:rsidRDefault="00000000">
            <w:pPr>
              <w:jc w:val="center"/>
            </w:pPr>
            <w:r>
              <w:t>CSV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0A22E" w14:textId="77777777" w:rsidR="0079382C" w:rsidRDefault="00000000">
            <w:pPr>
              <w:jc w:val="center"/>
            </w:pPr>
            <w:r>
              <w:t>15866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A97CE" w14:textId="77777777" w:rsidR="0079382C" w:rsidRDefault="00000000">
            <w:pPr>
              <w:jc w:val="center"/>
            </w:pPr>
            <w:r>
              <w:t>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E6C31" w14:textId="77777777" w:rsidR="0079382C" w:rsidRDefault="00000000">
            <w:r>
              <w:t>Daily carbon market prices used for environmental policy and carbon trading analysis.</w:t>
            </w:r>
          </w:p>
        </w:tc>
      </w:tr>
      <w:tr w:rsidR="0079382C" w14:paraId="4E767C83" w14:textId="77777777"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C3C53" w14:textId="77777777" w:rsidR="0079382C" w:rsidRDefault="00000000">
            <w:pPr>
              <w:jc w:val="center"/>
            </w:pPr>
            <w:r>
              <w:t>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32B1F" w14:textId="77777777" w:rsidR="0079382C" w:rsidRDefault="00000000">
            <w:r>
              <w:t>Climate Events Dataset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A1E8D" w14:textId="77777777" w:rsidR="0079382C" w:rsidRDefault="00000000">
            <w:r>
              <w:t>climate_events.csv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2DC57" w14:textId="77777777" w:rsidR="0079382C" w:rsidRDefault="00000000">
            <w:pPr>
              <w:jc w:val="center"/>
            </w:pPr>
            <w:r>
              <w:t>CSV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BDCA2" w14:textId="77777777" w:rsidR="0079382C" w:rsidRDefault="00000000">
            <w:pPr>
              <w:jc w:val="center"/>
            </w:pPr>
            <w:r>
              <w:t>50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C0353" w14:textId="77777777" w:rsidR="0079382C" w:rsidRDefault="00000000">
            <w:pPr>
              <w:jc w:val="center"/>
            </w:pPr>
            <w:r>
              <w:t>11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86424" w14:textId="77777777" w:rsidR="0079382C" w:rsidRDefault="00000000">
            <w:r>
              <w:t>Major climate-related events and disasters with severity information.</w:t>
            </w:r>
          </w:p>
        </w:tc>
      </w:tr>
    </w:tbl>
    <w:p w14:paraId="329399B6" w14:textId="77777777" w:rsidR="0079382C" w:rsidRDefault="00000000">
      <w:pPr>
        <w:pStyle w:val="Heading1"/>
      </w:pPr>
      <w:r>
        <w:t>Data Source Type</w:t>
      </w:r>
    </w:p>
    <w:p w14:paraId="637CB913" w14:textId="77777777" w:rsidR="0079382C" w:rsidRDefault="00000000">
      <w:r>
        <w:t>The datasets used in this project are examples of secondary data because they were collected and prepared by external sources before being used for analysis.</w:t>
      </w:r>
    </w:p>
    <w:p w14:paraId="42D50590" w14:textId="77777777" w:rsidR="0079382C" w:rsidRDefault="00000000">
      <w:pPr>
        <w:pStyle w:val="Heading2"/>
      </w:pPr>
      <w:r>
        <w:t>Primary Data</w:t>
      </w:r>
    </w:p>
    <w:p w14:paraId="0143423A" w14:textId="77777777" w:rsidR="0079382C" w:rsidRDefault="00000000">
      <w:r>
        <w:t>Primary data is collected directly by researchers through surveys, interviews, observations, or experiments.</w:t>
      </w:r>
    </w:p>
    <w:p w14:paraId="0C50678A" w14:textId="77777777" w:rsidR="0079382C" w:rsidRDefault="00000000">
      <w:pPr>
        <w:pStyle w:val="Heading2"/>
      </w:pPr>
      <w:r>
        <w:t>Secondary Data</w:t>
      </w:r>
    </w:p>
    <w:p w14:paraId="03A0E304" w14:textId="77777777" w:rsidR="0079382C" w:rsidRDefault="00000000">
      <w:r>
        <w:t>Secondary data is data that has already been collected and published by organizations, researchers, or public repositories.</w:t>
      </w:r>
    </w:p>
    <w:p w14:paraId="4E31D32D" w14:textId="77777777" w:rsidR="0079382C" w:rsidRDefault="00000000">
      <w:pPr>
        <w:pStyle w:val="Heading1"/>
      </w:pPr>
      <w:r>
        <w:t>Data Formats</w:t>
      </w:r>
    </w:p>
    <w:p w14:paraId="687F48D0" w14:textId="77777777" w:rsidR="0079382C" w:rsidRDefault="00000000">
      <w:r>
        <w:t>The datasets are stored in CSV (Comma-Separated Values) format. CSV files are widely used because they are easy to read, share, and analyze using spreadsheet and data analytics tools.</w:t>
      </w:r>
    </w:p>
    <w:p w14:paraId="76194573" w14:textId="77777777" w:rsidR="0079382C" w:rsidRDefault="00000000">
      <w:pPr>
        <w:pStyle w:val="Heading1"/>
      </w:pPr>
      <w:r>
        <w:lastRenderedPageBreak/>
        <w:t>Data Validation</w:t>
      </w:r>
    </w:p>
    <w:p w14:paraId="428A5094" w14:textId="77777777" w:rsidR="0079382C" w:rsidRDefault="00000000">
      <w:pPr>
        <w:pStyle w:val="ListBullet"/>
      </w:pPr>
      <w:r>
        <w:t>Structured tabular format</w:t>
      </w:r>
    </w:p>
    <w:p w14:paraId="4F4204B9" w14:textId="77777777" w:rsidR="0079382C" w:rsidRDefault="00000000">
      <w:pPr>
        <w:pStyle w:val="ListBullet"/>
      </w:pPr>
      <w:r>
        <w:t>Consistent column names</w:t>
      </w:r>
    </w:p>
    <w:p w14:paraId="32BC0792" w14:textId="77777777" w:rsidR="0079382C" w:rsidRDefault="00000000">
      <w:pPr>
        <w:pStyle w:val="ListBullet"/>
      </w:pPr>
      <w:r>
        <w:t>Suitable for analysis and visualization</w:t>
      </w:r>
    </w:p>
    <w:p w14:paraId="727B4820" w14:textId="77777777" w:rsidR="0079382C" w:rsidRDefault="00000000">
      <w:pPr>
        <w:pStyle w:val="ListBullet"/>
      </w:pPr>
      <w:r>
        <w:t>Large number of records</w:t>
      </w:r>
    </w:p>
    <w:p w14:paraId="7E8AD687" w14:textId="77777777" w:rsidR="0079382C" w:rsidRDefault="00000000">
      <w:pPr>
        <w:pStyle w:val="ListBullet"/>
      </w:pPr>
      <w:r>
        <w:t>Relevant to climate and energy analytics</w:t>
      </w:r>
    </w:p>
    <w:p w14:paraId="2F54F041" w14:textId="77777777" w:rsidR="0079382C" w:rsidRDefault="00000000">
      <w:pPr>
        <w:pStyle w:val="ListBullet"/>
      </w:pPr>
      <w:r>
        <w:t>Easy to process using analytical tools</w:t>
      </w:r>
    </w:p>
    <w:p w14:paraId="6891C727" w14:textId="77777777" w:rsidR="0079382C" w:rsidRDefault="00000000">
      <w:pPr>
        <w:pStyle w:val="Heading1"/>
      </w:pPr>
      <w:r>
        <w:t>Why These Datasets Are Reliable</w:t>
      </w:r>
    </w:p>
    <w:p w14:paraId="3B91FF55" w14:textId="77777777" w:rsidR="0079382C" w:rsidRDefault="00000000">
      <w:pPr>
        <w:pStyle w:val="ListBullet"/>
      </w:pPr>
      <w:r>
        <w:t>Well-structured and organized data</w:t>
      </w:r>
    </w:p>
    <w:p w14:paraId="6AFD2363" w14:textId="77777777" w:rsidR="0079382C" w:rsidRDefault="00000000">
      <w:pPr>
        <w:pStyle w:val="ListBullet"/>
      </w:pPr>
      <w:r>
        <w:t>Historical records covering multiple years</w:t>
      </w:r>
    </w:p>
    <w:p w14:paraId="0C43800F" w14:textId="77777777" w:rsidR="0079382C" w:rsidRDefault="00000000">
      <w:pPr>
        <w:pStyle w:val="ListBullet"/>
      </w:pPr>
      <w:r>
        <w:t>Suitable for educational and analytical purposes</w:t>
      </w:r>
    </w:p>
    <w:p w14:paraId="149472EE" w14:textId="77777777" w:rsidR="0079382C" w:rsidRDefault="00000000">
      <w:pPr>
        <w:pStyle w:val="ListBullet"/>
      </w:pPr>
      <w:r>
        <w:t>Contains measurable and quantifiable information</w:t>
      </w:r>
    </w:p>
    <w:p w14:paraId="1E09BFC6" w14:textId="77777777" w:rsidR="0079382C" w:rsidRDefault="00000000">
      <w:pPr>
        <w:pStyle w:val="ListBullet"/>
      </w:pPr>
      <w:r>
        <w:t>Can be used for trend analysis, visualization, and reporting</w:t>
      </w:r>
    </w:p>
    <w:p w14:paraId="770EC1F4" w14:textId="77777777" w:rsidR="0079382C" w:rsidRDefault="00000000">
      <w:pPr>
        <w:pStyle w:val="Heading1"/>
      </w:pPr>
      <w:r>
        <w:t>Conclusion</w:t>
      </w:r>
    </w:p>
    <w:p w14:paraId="0C33A23C" w14:textId="77777777" w:rsidR="0079382C" w:rsidRDefault="00000000">
      <w:r>
        <w:t>The selected climate and energy datasets provide valuable information for studying environmental trends, carbon emissions, renewable energy adoption, carbon pricing, and climate-related events. These datasets are reliable, structured, and suitable for data analytics projects. Through this task, I learned how to identify data sources, validate datasets, and organize data for future analysis.</w:t>
      </w:r>
    </w:p>
    <w:p w14:paraId="33E37D30" w14:textId="77777777" w:rsidR="0079382C" w:rsidRDefault="00000000">
      <w:pPr>
        <w:pStyle w:val="Heading1"/>
      </w:pPr>
      <w:r>
        <w:t>Learning Outcomes</w:t>
      </w:r>
    </w:p>
    <w:p w14:paraId="3946666A" w14:textId="77777777" w:rsidR="0079382C" w:rsidRDefault="00000000">
      <w:pPr>
        <w:pStyle w:val="ListBullet"/>
      </w:pPr>
      <w:r>
        <w:t>Understanding Primary and Secondary Data</w:t>
      </w:r>
    </w:p>
    <w:p w14:paraId="5CD3D163" w14:textId="77777777" w:rsidR="0079382C" w:rsidRDefault="00000000">
      <w:pPr>
        <w:pStyle w:val="ListBullet"/>
      </w:pPr>
      <w:r>
        <w:t>Data Source Identification</w:t>
      </w:r>
    </w:p>
    <w:p w14:paraId="4514BDD9" w14:textId="77777777" w:rsidR="0079382C" w:rsidRDefault="00000000">
      <w:pPr>
        <w:pStyle w:val="ListBullet"/>
      </w:pPr>
      <w:r>
        <w:t>Data Collection Techniques</w:t>
      </w:r>
    </w:p>
    <w:p w14:paraId="47C4037A" w14:textId="77777777" w:rsidR="0079382C" w:rsidRDefault="00000000">
      <w:pPr>
        <w:pStyle w:val="ListBullet"/>
      </w:pPr>
      <w:r>
        <w:t>Data Validation Methods</w:t>
      </w:r>
    </w:p>
    <w:p w14:paraId="45C62A66" w14:textId="77777777" w:rsidR="0079382C" w:rsidRDefault="00000000">
      <w:pPr>
        <w:pStyle w:val="ListBullet"/>
      </w:pPr>
      <w:r>
        <w:t>Working with CSV Datasets</w:t>
      </w:r>
    </w:p>
    <w:p w14:paraId="5E55650B" w14:textId="77777777" w:rsidR="0079382C" w:rsidRDefault="00000000">
      <w:pPr>
        <w:pStyle w:val="ListBullet"/>
      </w:pPr>
      <w:r>
        <w:t>GitHub Project Documentation</w:t>
      </w:r>
    </w:p>
    <w:sectPr w:rsidR="0079382C" w:rsidSect="00CD0B0B">
      <w:footerReference w:type="default" r:id="rId8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1976C" w14:textId="77777777" w:rsidR="00496D1C" w:rsidRDefault="00496D1C">
      <w:pPr>
        <w:spacing w:after="0" w:line="240" w:lineRule="auto"/>
      </w:pPr>
      <w:r>
        <w:separator/>
      </w:r>
    </w:p>
  </w:endnote>
  <w:endnote w:type="continuationSeparator" w:id="0">
    <w:p w14:paraId="1108F6D1" w14:textId="77777777" w:rsidR="00496D1C" w:rsidRDefault="00496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DBDC7" w14:textId="77777777" w:rsidR="0079382C" w:rsidRDefault="00000000">
    <w:pPr>
      <w:jc w:val="right"/>
    </w:pPr>
    <w:r>
      <w:t xml:space="preserve">Data Source Report | Page </w:t>
    </w:r>
    <w:r>
      <w:fldChar w:fldCharType="begin"/>
    </w:r>
    <w:r>
      <w:instrText xml:space="preserve"> PAGE </w:instrText>
    </w:r>
    <w:r w:rsidR="00CD0B0B">
      <w:fldChar w:fldCharType="separate"/>
    </w:r>
    <w:r w:rsidR="00CD0B0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48AC3" w14:textId="77777777" w:rsidR="00496D1C" w:rsidRDefault="00496D1C">
      <w:pPr>
        <w:spacing w:after="0" w:line="240" w:lineRule="auto"/>
      </w:pPr>
      <w:r>
        <w:separator/>
      </w:r>
    </w:p>
  </w:footnote>
  <w:footnote w:type="continuationSeparator" w:id="0">
    <w:p w14:paraId="0D86DA79" w14:textId="77777777" w:rsidR="00496D1C" w:rsidRDefault="00496D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7676169">
    <w:abstractNumId w:val="8"/>
  </w:num>
  <w:num w:numId="2" w16cid:durableId="642854719">
    <w:abstractNumId w:val="6"/>
  </w:num>
  <w:num w:numId="3" w16cid:durableId="504899040">
    <w:abstractNumId w:val="5"/>
  </w:num>
  <w:num w:numId="4" w16cid:durableId="722020735">
    <w:abstractNumId w:val="4"/>
  </w:num>
  <w:num w:numId="5" w16cid:durableId="1624118167">
    <w:abstractNumId w:val="7"/>
  </w:num>
  <w:num w:numId="6" w16cid:durableId="1720592886">
    <w:abstractNumId w:val="3"/>
  </w:num>
  <w:num w:numId="7" w16cid:durableId="68308169">
    <w:abstractNumId w:val="2"/>
  </w:num>
  <w:num w:numId="8" w16cid:durableId="1826700400">
    <w:abstractNumId w:val="1"/>
  </w:num>
  <w:num w:numId="9" w16cid:durableId="561915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6D1C"/>
    <w:rsid w:val="0079382C"/>
    <w:rsid w:val="00AA1D8D"/>
    <w:rsid w:val="00AD4638"/>
    <w:rsid w:val="00B47730"/>
    <w:rsid w:val="00CB0664"/>
    <w:rsid w:val="00CD0B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E85C11"/>
  <w14:defaultImageDpi w14:val="300"/>
  <w15:docId w15:val="{90C4AE77-EE3A-481C-89B3-0E40F9875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Arshpreet Sin</cp:lastModifiedBy>
  <cp:revision>2</cp:revision>
  <dcterms:created xsi:type="dcterms:W3CDTF">2013-12-23T23:15:00Z</dcterms:created>
  <dcterms:modified xsi:type="dcterms:W3CDTF">2026-06-08T12:53:00Z</dcterms:modified>
  <cp:category/>
</cp:coreProperties>
</file>